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716" w:rsidRDefault="00971867">
      <w:pPr>
        <w:pStyle w:val="Heading1"/>
      </w:pPr>
      <w:bookmarkStart w:id="0" w:name="_GoBack"/>
      <w:bookmarkEnd w:id="0"/>
      <w:r>
        <w:t>Xerox &amp; Riso Dealer Website - Frontend Structure Document</w:t>
      </w:r>
    </w:p>
    <w:p w:rsidR="00370716" w:rsidRDefault="00971867">
      <w:r>
        <w:br/>
        <w:t>Technology Stack</w:t>
      </w:r>
      <w:r>
        <w:br/>
        <w:t>Frontend Framework: React.js</w:t>
      </w:r>
      <w:r>
        <w:br/>
      </w:r>
      <w:r>
        <w:br/>
        <w:t>Frontend Folder Structure</w:t>
      </w:r>
      <w:r>
        <w:br/>
        <w:t>src/</w:t>
      </w:r>
      <w:r>
        <w:br/>
        <w:t>├── assets/</w:t>
      </w:r>
      <w:r>
        <w:br/>
        <w:t>├── components/</w:t>
      </w:r>
      <w:r>
        <w:br/>
        <w:t>├── pages/</w:t>
      </w:r>
      <w:r>
        <w:br/>
        <w:t>├── App.jsx</w:t>
      </w:r>
      <w:r>
        <w:br/>
        <w:t>├── main.jsx</w:t>
      </w:r>
      <w:r>
        <w:br/>
        <w:t>└── index.css</w:t>
      </w:r>
      <w:r>
        <w:br/>
      </w:r>
      <w:r>
        <w:br/>
        <w:t>Pages:</w:t>
      </w:r>
      <w:r>
        <w:br/>
        <w:t>- Home</w:t>
      </w:r>
      <w:r>
        <w:br/>
        <w:t>- About</w:t>
      </w:r>
      <w:r>
        <w:br/>
        <w:t>- Products</w:t>
      </w:r>
      <w:r>
        <w:br/>
        <w:t xml:space="preserve">- </w:t>
      </w:r>
      <w:r>
        <w:t>Product Details</w:t>
      </w:r>
      <w:r>
        <w:br/>
        <w:t>- Categories</w:t>
      </w:r>
      <w:r>
        <w:br/>
        <w:t>- Xerox Products</w:t>
      </w:r>
      <w:r>
        <w:br/>
        <w:t>- Riso Products</w:t>
      </w:r>
      <w:r>
        <w:br/>
        <w:t>- Services</w:t>
      </w:r>
      <w:r>
        <w:br/>
        <w:t>- Locations</w:t>
      </w:r>
      <w:r>
        <w:br/>
        <w:t>- Gallery</w:t>
      </w:r>
      <w:r>
        <w:br/>
        <w:t>- Contact</w:t>
      </w:r>
      <w:r>
        <w:br/>
        <w:t>- Enquiry</w:t>
      </w:r>
      <w:r>
        <w:br/>
      </w:r>
      <w:r>
        <w:br/>
        <w:t>Common Components:</w:t>
      </w:r>
      <w:r>
        <w:br/>
        <w:t>- Navbar</w:t>
      </w:r>
      <w:r>
        <w:br/>
        <w:t>- Footer</w:t>
      </w:r>
      <w:r>
        <w:br/>
        <w:t>- Hero</w:t>
      </w:r>
      <w:r>
        <w:br/>
        <w:t>- Product Card</w:t>
      </w:r>
      <w:r>
        <w:br/>
        <w:t>- Category Card</w:t>
      </w:r>
      <w:r>
        <w:br/>
        <w:t>- Service Card</w:t>
      </w:r>
      <w:r>
        <w:br/>
        <w:t>- Gallery Card</w:t>
      </w:r>
      <w:r>
        <w:br/>
        <w:t>- Location Card</w:t>
      </w:r>
      <w:r>
        <w:br/>
        <w:t>- Enquiry Form</w:t>
      </w:r>
      <w:r>
        <w:br/>
        <w:t>- Co</w:t>
      </w:r>
      <w:r>
        <w:t>ntact Info</w:t>
      </w:r>
      <w:r>
        <w:br/>
      </w:r>
      <w:r>
        <w:br/>
        <w:t>Navbar:</w:t>
      </w:r>
      <w:r>
        <w:br/>
      </w:r>
      <w:r>
        <w:lastRenderedPageBreak/>
        <w:t>- Logo</w:t>
      </w:r>
      <w:r>
        <w:br/>
        <w:t>- Home</w:t>
      </w:r>
      <w:r>
        <w:br/>
        <w:t>- About</w:t>
      </w:r>
      <w:r>
        <w:br/>
        <w:t>- Products</w:t>
      </w:r>
      <w:r>
        <w:br/>
        <w:t>- Services</w:t>
      </w:r>
      <w:r>
        <w:br/>
        <w:t>- Locations</w:t>
      </w:r>
      <w:r>
        <w:br/>
        <w:t>- Gallery</w:t>
      </w:r>
      <w:r>
        <w:br/>
        <w:t>- Contact</w:t>
      </w:r>
      <w:r>
        <w:br/>
        <w:t>- Call Now</w:t>
      </w:r>
      <w:r>
        <w:br/>
        <w:t>- WhatsApp</w:t>
      </w:r>
      <w:r>
        <w:br/>
        <w:t>- Get Quote</w:t>
      </w:r>
      <w:r>
        <w:br/>
      </w:r>
      <w:r>
        <w:br/>
        <w:t>Design Guidelines:</w:t>
      </w:r>
      <w:r>
        <w:br/>
        <w:t>- Premium Blue &amp; White Theme</w:t>
      </w:r>
      <w:r>
        <w:br/>
        <w:t>- Corporate Business Layout</w:t>
      </w:r>
      <w:r>
        <w:br/>
        <w:t>- Mobile Responsive Design</w:t>
      </w:r>
      <w:r>
        <w:br/>
        <w:t>- SEO Friendly Structu</w:t>
      </w:r>
      <w:r>
        <w:t>re</w:t>
      </w:r>
      <w:r>
        <w:br/>
        <w:t>- Professional Product Showcase</w:t>
      </w:r>
      <w:r>
        <w:br/>
      </w:r>
      <w:r>
        <w:br/>
        <w:t>Frontend Development Phases:</w:t>
      </w:r>
      <w:r>
        <w:br/>
        <w:t>1. Project Setup</w:t>
      </w:r>
      <w:r>
        <w:br/>
        <w:t>2. Routing Setup</w:t>
      </w:r>
      <w:r>
        <w:br/>
        <w:t>3. Navbar &amp; Footer</w:t>
      </w:r>
      <w:r>
        <w:br/>
        <w:t>4. Home Page</w:t>
      </w:r>
      <w:r>
        <w:br/>
        <w:t>5. About &amp; Products Pages</w:t>
      </w:r>
      <w:r>
        <w:br/>
        <w:t>6. Product Details &amp; Categories</w:t>
      </w:r>
      <w:r>
        <w:br/>
        <w:t>7. Services, Locations &amp; Gallery</w:t>
      </w:r>
      <w:r>
        <w:br/>
        <w:t>8. Contact &amp; Enquiry Forms</w:t>
      </w:r>
      <w:r>
        <w:br/>
        <w:t>9. Resp</w:t>
      </w:r>
      <w:r>
        <w:t>onsive Design &amp; UI Enhancements</w:t>
      </w:r>
      <w:r>
        <w:br/>
      </w:r>
      <w:r>
        <w:br/>
        <w:t>Assets Required:</w:t>
      </w:r>
      <w:r>
        <w:br/>
        <w:t>- Company Logo</w:t>
      </w:r>
      <w:r>
        <w:br/>
        <w:t>- Xerox India Logo</w:t>
      </w:r>
      <w:r>
        <w:br/>
        <w:t>- Riso India Logo</w:t>
      </w:r>
      <w:r>
        <w:br/>
        <w:t>- Product Images</w:t>
      </w:r>
      <w:r>
        <w:br/>
        <w:t>- Showroom Images</w:t>
      </w:r>
      <w:r>
        <w:br/>
        <w:t>- Installation Images</w:t>
      </w:r>
      <w:r>
        <w:br/>
        <w:t>- Service Images</w:t>
      </w:r>
      <w:r>
        <w:br/>
        <w:t>- Authorization Certificates</w:t>
      </w:r>
      <w:r>
        <w:br/>
      </w:r>
    </w:p>
    <w:sectPr w:rsidR="003707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716"/>
    <w:rsid w:val="009718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3B0AD91-65D8-4D5B-9EC4-5A2819A3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3778D9-1ABB-45A6-B667-652EC3A11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2026-06-12T10:00:00Z</dcterms:created>
  <dcterms:modified xsi:type="dcterms:W3CDTF">2026-06-12T10:00:00Z</dcterms:modified>
  <cp:category/>
</cp:coreProperties>
</file>